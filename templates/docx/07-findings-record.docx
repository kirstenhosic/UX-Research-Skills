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Public Sans" w:hAnsi="Public Sans"/>
          <w:b/>
          <w:color w:val="002436"/>
          <w:sz w:val="56"/>
        </w:rPr>
        <w:t>Findings record</w:t>
      </w:r>
    </w:p>
    <w:p>
      <w:pPr>
        <w:spacing w:after="120"/>
        <w:pBdr>
          <w:bottom w:val="single" w:sz="8" w:space="6" w:color="002436"/>
        </w:pBdr>
      </w:pPr>
      <w:r>
        <w:rPr>
          <w:rFonts w:ascii="Public Sans" w:hAnsi="Public Sans"/>
          <w:b/>
          <w:color w:val="00537E"/>
          <w:sz w:val="32"/>
        </w:rPr>
        <w:t>Template</w:t>
      </w:r>
    </w:p>
    <w:p>
      <w:pPr>
        <w:spacing w:before="60" w:after="100"/>
      </w:pPr>
      <w:r>
        <w:rPr>
          <w:rFonts w:ascii="Public Sans" w:hAnsi="Public Sans"/>
          <w:color w:val="1F2A30"/>
        </w:rPr>
        <w:t xml:space="preserve">One shape for a finding, shared by everything downstream. The report and the deck can only render what exists in a record; if a slide needs a quote, the quote has to already be here. That constraint is what structurally prevents evidence from being invented during writing, and it works exactly as well on the manual path as it does for Dr. Morgan. </w:t>
      </w:r>
      <w:r>
        <w:rPr>
          <w:rFonts w:ascii="Roboto Mono" w:hAnsi="Roboto Mono"/>
          <w:color w:val="1F2A30"/>
        </w:rPr>
        <w:t>FINDINGS-CONTRACT.md</w:t>
      </w:r>
      <w:r>
        <w:rPr>
          <w:rFonts w:ascii="Public Sans" w:hAnsi="Public Sans"/>
          <w:color w:val="1F2A30"/>
        </w:rPr>
        <w:t xml:space="preserve"> is the authority; this template is its human-writable form with the field rules compressed.</w:t>
      </w:r>
    </w:p>
    <w:p>
      <w:pPr>
        <w:spacing w:before="60" w:after="100"/>
      </w:pPr>
      <w:r>
        <w:rPr>
          <w:rFonts w:ascii="Public Sans" w:hAnsi="Public Sans"/>
          <w:color w:val="1F2A30"/>
        </w:rPr>
        <w:t>Write one record per finding. If the statement contains "and," check whether it is two findings.</w:t>
      </w:r>
    </w:p>
    <w:p>
      <w:pPr>
        <w:spacing w:before="0" w:after="0"/>
        <w:ind w:left="216"/>
        <w:shd w:val="clear" w:fill="F0F3F4"/>
      </w:pPr>
      <w:r>
        <w:rPr>
          <w:rFonts w:ascii="Roboto Mono" w:hAnsi="Roboto Mono"/>
          <w:color w:val="1F2A30"/>
          <w:sz w:val="17"/>
        </w:rPr>
        <w:t>FINDING F1</w:t>
      </w:r>
    </w:p>
    <w:p>
      <w:pPr>
        <w:spacing w:before="0" w:after="0"/>
        <w:ind w:left="216"/>
        <w:shd w:val="clear" w:fill="F0F3F4"/>
      </w:pPr>
      <w:r>
        <w:rPr>
          <w:rFonts w:ascii="Roboto Mono" w:hAnsi="Roboto Mono"/>
          <w:color w:val="1F2A30"/>
          <w:sz w:val="17"/>
        </w:rPr>
        <w:t xml:space="preserve">  statement:   [One finding, as a claim. Not a topic, not an observation</w:t>
      </w:r>
    </w:p>
    <w:p>
      <w:pPr>
        <w:spacing w:before="0" w:after="0"/>
        <w:ind w:left="216"/>
        <w:shd w:val="clear" w:fill="F0F3F4"/>
      </w:pPr>
      <w:r>
        <w:rPr>
          <w:rFonts w:ascii="Roboto Mono" w:hAnsi="Roboto Mono"/>
          <w:color w:val="1F2A30"/>
          <w:sz w:val="17"/>
        </w:rPr>
        <w:t xml:space="preserve">                dump.]</w:t>
      </w:r>
    </w:p>
    <w:p>
      <w:pPr>
        <w:spacing w:before="0" w:after="0"/>
        <w:ind w:left="216"/>
        <w:shd w:val="clear" w:fill="F0F3F4"/>
      </w:pPr>
      <w:r>
        <w:rPr>
          <w:rFonts w:ascii="Roboto Mono" w:hAnsi="Roboto Mono"/>
          <w:color w:val="1F2A30"/>
          <w:sz w:val="17"/>
        </w:rPr>
        <w:t xml:space="preserve">  level:       observation / interpretation / insight / recommendation</w:t>
      </w:r>
    </w:p>
    <w:p>
      <w:pPr>
        <w:spacing w:before="0" w:after="0"/>
        <w:ind w:left="216"/>
        <w:shd w:val="clear" w:fill="F0F3F4"/>
      </w:pPr>
      <w:r>
        <w:rPr>
          <w:rFonts w:ascii="Roboto Mono" w:hAnsi="Roboto Mono"/>
          <w:color w:val="1F2A30"/>
          <w:sz w:val="17"/>
        </w:rPr>
        <w:t xml:space="preserve">               [a findings set should be mostly insight]</w:t>
      </w:r>
    </w:p>
    <w:p>
      <w:pPr>
        <w:spacing w:before="0" w:after="0"/>
        <w:ind w:left="216"/>
        <w:shd w:val="clear" w:fill="F0F3F4"/>
      </w:pPr>
      <w:r>
        <w:rPr>
          <w:rFonts w:ascii="Roboto Mono" w:hAnsi="Roboto Mono"/>
          <w:color w:val="1F2A30"/>
          <w:sz w:val="17"/>
        </w:rPr>
        <w:t xml:space="preserve">  rq:          [RQ id, or the literal UNMAPPED — never blank]</w:t>
      </w:r>
    </w:p>
    <w:p>
      <w:pPr>
        <w:spacing w:before="0" w:after="0"/>
        <w:ind w:left="216"/>
        <w:shd w:val="clear" w:fill="F0F3F4"/>
      </w:pPr>
      <w:r>
        <w:rPr>
          <w:rFonts w:ascii="Roboto Mono" w:hAnsi="Roboto Mono"/>
          <w:color w:val="1F2A30"/>
          <w:sz w:val="17"/>
        </w:rPr>
        <w:t xml:space="preserve">  prevalence:  [exact counts: "5 of 8 participants (all operators)".</w:t>
      </w:r>
    </w:p>
    <w:p>
      <w:pPr>
        <w:spacing w:before="0" w:after="0"/>
        <w:ind w:left="216"/>
        <w:shd w:val="clear" w:fill="F0F3F4"/>
      </w:pPr>
      <w:r>
        <w:rPr>
          <w:rFonts w:ascii="Roboto Mono" w:hAnsi="Roboto Mono"/>
          <w:color w:val="1F2A30"/>
          <w:sz w:val="17"/>
        </w:rPr>
        <w:t xml:space="preserve">                Never "most", "many", "several".]</w:t>
      </w:r>
    </w:p>
    <w:p>
      <w:pPr>
        <w:spacing w:before="0" w:after="0"/>
        <w:ind w:left="216"/>
        <w:shd w:val="clear" w:fill="F0F3F4"/>
      </w:pPr>
      <w:r>
        <w:rPr>
          <w:rFonts w:ascii="Roboto Mono" w:hAnsi="Roboto Mono"/>
          <w:color w:val="1F2A30"/>
          <w:sz w:val="17"/>
        </w:rPr>
        <w:t xml:space="preserve">  scope:</w:t>
      </w:r>
    </w:p>
    <w:p>
      <w:pPr>
        <w:spacing w:before="0" w:after="0"/>
        <w:ind w:left="216"/>
        <w:shd w:val="clear" w:fill="F0F3F4"/>
      </w:pPr>
      <w:r>
        <w:rPr>
          <w:rFonts w:ascii="Roboto Mono" w:hAnsi="Roboto Mono"/>
          <w:color w:val="1F2A30"/>
          <w:sz w:val="17"/>
        </w:rPr>
        <w:t xml:space="preserve">    product:   [named product, never a company or suite name]</w:t>
      </w:r>
    </w:p>
    <w:p>
      <w:pPr>
        <w:spacing w:before="0" w:after="0"/>
        <w:ind w:left="216"/>
        <w:shd w:val="clear" w:fill="F0F3F4"/>
      </w:pPr>
      <w:r>
        <w:rPr>
          <w:rFonts w:ascii="Roboto Mono" w:hAnsi="Roboto Mono"/>
          <w:color w:val="1F2A30"/>
          <w:sz w:val="17"/>
        </w:rPr>
        <w:t xml:space="preserve">    persona:   [named persona, never "users"]</w:t>
      </w:r>
    </w:p>
    <w:p>
      <w:pPr>
        <w:spacing w:before="0" w:after="0"/>
        <w:ind w:left="216"/>
        <w:shd w:val="clear" w:fill="F0F3F4"/>
      </w:pPr>
      <w:r>
        <w:rPr>
          <w:rFonts w:ascii="Roboto Mono" w:hAnsi="Roboto Mono"/>
          <w:color w:val="1F2A30"/>
          <w:sz w:val="17"/>
        </w:rPr>
        <w:t xml:space="preserve">    condition: [what they were doing, under what constraints]</w:t>
      </w:r>
    </w:p>
    <w:p>
      <w:pPr>
        <w:spacing w:before="0" w:after="0"/>
        <w:ind w:left="216"/>
        <w:shd w:val="clear" w:fill="F0F3F4"/>
      </w:pPr>
      <w:r>
        <w:rPr>
          <w:rFonts w:ascii="Roboto Mono" w:hAnsi="Roboto Mono"/>
          <w:color w:val="1F2A30"/>
          <w:sz w:val="17"/>
        </w:rPr>
        <w:t xml:space="preserve">  evidence:    [at least one entry; verbatim quote or observed behavior]</w:t>
      </w:r>
    </w:p>
    <w:p>
      <w:pPr>
        <w:spacing w:before="0" w:after="0"/>
        <w:ind w:left="216"/>
        <w:shd w:val="clear" w:fill="F0F3F4"/>
      </w:pPr>
      <w:r>
        <w:rPr>
          <w:rFonts w:ascii="Roboto Mono" w:hAnsi="Roboto Mono"/>
          <w:color w:val="1F2A30"/>
          <w:sz w:val="17"/>
        </w:rPr>
        <w:t xml:space="preserve">    - quote:     "[verbatim — bracketed [P4] substitutions are the only</w:t>
      </w:r>
    </w:p>
    <w:p>
      <w:pPr>
        <w:spacing w:before="0" w:after="0"/>
        <w:ind w:left="216"/>
        <w:shd w:val="clear" w:fill="F0F3F4"/>
      </w:pPr>
      <w:r>
        <w:rPr>
          <w:rFonts w:ascii="Roboto Mono" w:hAnsi="Roboto Mono"/>
          <w:color w:val="1F2A30"/>
          <w:sz w:val="17"/>
        </w:rPr>
        <w:t xml:space="preserve">                  permitted edit]"</w:t>
      </w:r>
    </w:p>
    <w:p>
      <w:pPr>
        <w:spacing w:before="0" w:after="0"/>
        <w:ind w:left="216"/>
        <w:shd w:val="clear" w:fill="F0F3F4"/>
      </w:pPr>
      <w:r>
        <w:rPr>
          <w:rFonts w:ascii="Roboto Mono" w:hAnsi="Roboto Mono"/>
          <w:color w:val="1F2A30"/>
          <w:sz w:val="17"/>
        </w:rPr>
        <w:t xml:space="preserve">      source:    [P-ID, file, timestamp or line — locatable]</w:t>
      </w:r>
    </w:p>
    <w:p>
      <w:pPr>
        <w:spacing w:before="0" w:after="0"/>
        <w:ind w:left="216"/>
        <w:shd w:val="clear" w:fill="F0F3F4"/>
      </w:pPr>
      <w:r>
        <w:rPr>
          <w:rFonts w:ascii="Roboto Mono" w:hAnsi="Roboto Mono"/>
          <w:color w:val="1F2A30"/>
          <w:sz w:val="17"/>
        </w:rPr>
        <w:t xml:space="preserve">      participant_type: customer-direct / internal-direct /</w:t>
      </w:r>
    </w:p>
    <w:p>
      <w:pPr>
        <w:spacing w:before="0" w:after="0"/>
        <w:ind w:left="216"/>
        <w:shd w:val="clear" w:fill="F0F3F4"/>
      </w:pPr>
      <w:r>
        <w:rPr>
          <w:rFonts w:ascii="Roboto Mono" w:hAnsi="Roboto Mono"/>
          <w:color w:val="1F2A30"/>
          <w:sz w:val="17"/>
        </w:rPr>
        <w:t xml:space="preserve">                        internal-proxy / sme-external</w:t>
      </w:r>
    </w:p>
    <w:p>
      <w:pPr>
        <w:spacing w:before="0" w:after="0"/>
        <w:ind w:left="216"/>
        <w:shd w:val="clear" w:fill="F0F3F4"/>
      </w:pPr>
      <w:r>
        <w:rPr>
          <w:rFonts w:ascii="Roboto Mono" w:hAnsi="Roboto Mono"/>
          <w:color w:val="1F2A30"/>
          <w:sz w:val="17"/>
        </w:rPr>
        <w:t xml:space="preserve">    - behavior:  [what you observed them do, not what they said]</w:t>
      </w:r>
    </w:p>
    <w:p>
      <w:pPr>
        <w:spacing w:before="0" w:after="0"/>
        <w:ind w:left="216"/>
        <w:shd w:val="clear" w:fill="F0F3F4"/>
      </w:pPr>
      <w:r>
        <w:rPr>
          <w:rFonts w:ascii="Roboto Mono" w:hAnsi="Roboto Mono"/>
          <w:color w:val="1F2A30"/>
          <w:sz w:val="17"/>
        </w:rPr>
        <w:t xml:space="preserve">      source:    [file, line]</w:t>
      </w:r>
    </w:p>
    <w:p>
      <w:pPr>
        <w:spacing w:before="0" w:after="0"/>
        <w:ind w:left="216"/>
        <w:shd w:val="clear" w:fill="F0F3F4"/>
      </w:pPr>
      <w:r>
        <w:rPr>
          <w:rFonts w:ascii="Roboto Mono" w:hAnsi="Roboto Mono"/>
          <w:color w:val="1F2A30"/>
          <w:sz w:val="17"/>
        </w:rPr>
        <w:t xml:space="preserve">      participant_type: [as above]</w:t>
      </w:r>
    </w:p>
    <w:p>
      <w:pPr>
        <w:spacing w:before="0" w:after="0"/>
        <w:ind w:left="216"/>
        <w:shd w:val="clear" w:fill="F0F3F4"/>
      </w:pPr>
      <w:r>
        <w:rPr>
          <w:rFonts w:ascii="Roboto Mono" w:hAnsi="Roboto Mono"/>
          <w:color w:val="1F2A30"/>
          <w:sz w:val="17"/>
        </w:rPr>
        <w:t xml:space="preserve">  disconfirming: [what contradicts this — or "none found" / "not sought".</w:t>
      </w:r>
    </w:p>
    <w:p>
      <w:pPr>
        <w:spacing w:before="0" w:after="0"/>
        <w:ind w:left="216"/>
        <w:shd w:val="clear" w:fill="F0F3F4"/>
      </w:pPr>
      <w:r>
        <w:rPr>
          <w:rFonts w:ascii="Roboto Mono" w:hAnsi="Roboto Mono"/>
          <w:color w:val="1F2A30"/>
          <w:sz w:val="17"/>
        </w:rPr>
        <w:t xml:space="preserve">                  Blank is not allowed.]</w:t>
      </w:r>
    </w:p>
    <w:p>
      <w:pPr>
        <w:spacing w:before="0" w:after="0"/>
        <w:ind w:left="216"/>
        <w:shd w:val="clear" w:fill="F0F3F4"/>
      </w:pPr>
      <w:r>
        <w:rPr>
          <w:rFonts w:ascii="Roboto Mono" w:hAnsi="Roboto Mono"/>
          <w:color w:val="1F2A30"/>
          <w:sz w:val="17"/>
        </w:rPr>
        <w:t xml:space="preserve">  confidence:  high / medium / low — and why</w:t>
      </w:r>
    </w:p>
    <w:p>
      <w:pPr>
        <w:spacing w:before="0" w:after="0"/>
        <w:ind w:left="216"/>
        <w:shd w:val="clear" w:fill="F0F3F4"/>
      </w:pPr>
      <w:r>
        <w:rPr>
          <w:rFonts w:ascii="Roboto Mono" w:hAnsi="Roboto Mono"/>
          <w:color w:val="1F2A30"/>
          <w:sz w:val="17"/>
        </w:rPr>
        <w:t xml:space="preserve">  limits:      [what this finding does not apply to]</w:t>
      </w:r>
    </w:p>
    <w:p>
      <w:pPr>
        <w:spacing w:after="40"/>
      </w:pPr>
    </w:p>
    <w:p>
      <w:pPr>
        <w:spacing w:before="60" w:after="100"/>
      </w:pPr>
      <w:r>
        <w:rPr>
          <w:rFonts w:ascii="Public Sans" w:hAnsi="Public Sans"/>
          <w:color w:val="1F2A30"/>
        </w:rPr>
        <w:t>Optional fields, required in specific situations:</w:t>
      </w:r>
    </w:p>
    <w:p>
      <w:pPr>
        <w:spacing w:before="0" w:after="0"/>
        <w:ind w:left="216"/>
        <w:shd w:val="clear" w:fill="F0F3F4"/>
      </w:pPr>
      <w:r>
        <w:rPr>
          <w:rFonts w:ascii="Roboto Mono" w:hAnsi="Roboto Mono"/>
          <w:color w:val="1F2A30"/>
          <w:sz w:val="17"/>
        </w:rPr>
        <w:t xml:space="preserve">  recommendation:            [if present, all five sub-fields are required]</w:t>
      </w:r>
    </w:p>
    <w:p>
      <w:pPr>
        <w:spacing w:before="0" w:after="0"/>
        <w:ind w:left="216"/>
        <w:shd w:val="clear" w:fill="F0F3F4"/>
      </w:pPr>
      <w:r>
        <w:rPr>
          <w:rFonts w:ascii="Roboto Mono" w:hAnsi="Roboto Mono"/>
          <w:color w:val="1F2A30"/>
          <w:sz w:val="17"/>
        </w:rPr>
        <w:t xml:space="preserve">    action:      [an action, not a theme]</w:t>
      </w:r>
    </w:p>
    <w:p>
      <w:pPr>
        <w:spacing w:before="0" w:after="0"/>
        <w:ind w:left="216"/>
        <w:shd w:val="clear" w:fill="F0F3F4"/>
      </w:pPr>
      <w:r>
        <w:rPr>
          <w:rFonts w:ascii="Roboto Mono" w:hAnsi="Roboto Mono"/>
          <w:color w:val="1F2A30"/>
          <w:sz w:val="17"/>
        </w:rPr>
        <w:t xml:space="preserve">    owner:       [named owner; "[TBD]" passes in draft, blocks at release]</w:t>
      </w:r>
    </w:p>
    <w:p>
      <w:pPr>
        <w:spacing w:before="0" w:after="0"/>
        <w:ind w:left="216"/>
        <w:shd w:val="clear" w:fill="F0F3F4"/>
      </w:pPr>
      <w:r>
        <w:rPr>
          <w:rFonts w:ascii="Roboto Mono" w:hAnsi="Roboto Mono"/>
          <w:color w:val="1F2A30"/>
          <w:sz w:val="17"/>
        </w:rPr>
        <w:t xml:space="preserve">    depends_on:  [finding IDs this rests on — a recommendation citing no</w:t>
      </w:r>
    </w:p>
    <w:p>
      <w:pPr>
        <w:spacing w:before="0" w:after="0"/>
        <w:ind w:left="216"/>
        <w:shd w:val="clear" w:fill="F0F3F4"/>
      </w:pPr>
      <w:r>
        <w:rPr>
          <w:rFonts w:ascii="Roboto Mono" w:hAnsi="Roboto Mono"/>
          <w:color w:val="1F2A30"/>
          <w:sz w:val="17"/>
        </w:rPr>
        <w:t xml:space="preserve">                  finding did not come from the research]</w:t>
      </w:r>
    </w:p>
    <w:p>
      <w:pPr>
        <w:spacing w:before="0" w:after="0"/>
        <w:ind w:left="216"/>
        <w:shd w:val="clear" w:fill="F0F3F4"/>
      </w:pPr>
      <w:r>
        <w:rPr>
          <w:rFonts w:ascii="Roboto Mono" w:hAnsi="Roboto Mono"/>
          <w:color w:val="1F2A30"/>
          <w:sz w:val="17"/>
        </w:rPr>
        <w:t xml:space="preserve">    horizon:     this-quarter / direction-of-travel</w:t>
      </w:r>
    </w:p>
    <w:p>
      <w:pPr>
        <w:spacing w:before="0" w:after="0"/>
        <w:ind w:left="216"/>
        <w:shd w:val="clear" w:fill="F0F3F4"/>
      </w:pPr>
      <w:r>
        <w:rPr>
          <w:rFonts w:ascii="Roboto Mono" w:hAnsi="Roboto Mono"/>
          <w:color w:val="1F2A30"/>
          <w:sz w:val="17"/>
        </w:rPr>
        <w:t xml:space="preserve">    confidence:  high / medium / low — and why; should not exceed the</w:t>
      </w:r>
    </w:p>
    <w:p>
      <w:pPr>
        <w:spacing w:before="0" w:after="0"/>
        <w:ind w:left="216"/>
        <w:shd w:val="clear" w:fill="F0F3F4"/>
      </w:pPr>
      <w:r>
        <w:rPr>
          <w:rFonts w:ascii="Roboto Mono" w:hAnsi="Roboto Mono"/>
          <w:color w:val="1F2A30"/>
          <w:sz w:val="17"/>
        </w:rPr>
        <w:t xml:space="preserve">                 weakest finding in depends_on without justification</w:t>
      </w:r>
    </w:p>
    <w:p>
      <w:pPr>
        <w:spacing w:before="0" w:after="0"/>
        <w:ind w:left="216"/>
        <w:shd w:val="clear" w:fill="F0F3F4"/>
      </w:pPr>
      <w:r>
        <w:rPr>
          <w:rFonts w:ascii="Roboto Mono" w:hAnsi="Roboto Mono"/>
          <w:color w:val="1F2A30"/>
          <w:sz w:val="17"/>
        </w:rPr>
        <w:t xml:space="preserve">    alternatives_considered: [what else was on the table and why it lost;</w:t>
      </w:r>
    </w:p>
    <w:p>
      <w:pPr>
        <w:spacing w:before="0" w:after="0"/>
        <w:ind w:left="216"/>
        <w:shd w:val="clear" w:fill="F0F3F4"/>
      </w:pPr>
      <w:r>
        <w:rPr>
          <w:rFonts w:ascii="Roboto Mono" w:hAnsi="Roboto Mono"/>
          <w:color w:val="1F2A30"/>
          <w:sz w:val="17"/>
        </w:rPr>
        <w:t xml:space="preserve">                 "none — the only action the evidence pointed to" is an</w:t>
      </w:r>
    </w:p>
    <w:p>
      <w:pPr>
        <w:spacing w:before="0" w:after="0"/>
        <w:ind w:left="216"/>
        <w:shd w:val="clear" w:fill="F0F3F4"/>
      </w:pPr>
      <w:r>
        <w:rPr>
          <w:rFonts w:ascii="Roboto Mono" w:hAnsi="Roboto Mono"/>
          <w:color w:val="1F2A30"/>
          <w:sz w:val="17"/>
        </w:rPr>
        <w:t xml:space="preserve">                 answer, blank is not]</w:t>
      </w:r>
    </w:p>
    <w:p>
      <w:pPr>
        <w:spacing w:before="0" w:after="0"/>
        <w:ind w:left="216"/>
        <w:shd w:val="clear" w:fill="F0F3F4"/>
      </w:pPr>
      <w:r>
        <w:rPr>
          <w:rFonts w:ascii="Roboto Mono" w:hAnsi="Roboto Mono"/>
          <w:color w:val="1F2A30"/>
          <w:sz w:val="17"/>
        </w:rPr>
        <w:t xml:space="preserve">    reverses_if: [what future observation would show this was the wrong</w:t>
      </w:r>
    </w:p>
    <w:p>
      <w:pPr>
        <w:spacing w:before="0" w:after="0"/>
        <w:ind w:left="216"/>
        <w:shd w:val="clear" w:fill="F0F3F4"/>
      </w:pPr>
      <w:r>
        <w:rPr>
          <w:rFonts w:ascii="Roboto Mono" w:hAnsi="Roboto Mono"/>
          <w:color w:val="1F2A30"/>
          <w:sz w:val="17"/>
        </w:rPr>
        <w:t xml:space="preserve">                  call]</w:t>
      </w:r>
    </w:p>
    <w:p>
      <w:pPr>
        <w:spacing w:before="0" w:after="0"/>
        <w:ind w:left="216"/>
        <w:shd w:val="clear" w:fill="F0F3F4"/>
      </w:pPr>
      <w:r>
        <w:rPr>
          <w:rFonts w:ascii="Roboto Mono" w:hAnsi="Roboto Mono"/>
          <w:color w:val="1F2A30"/>
          <w:sz w:val="17"/>
        </w:rPr>
        <w:t xml:space="preserve">  telling_detail: [one concrete specific that could only come from being</w:t>
      </w:r>
    </w:p>
    <w:p>
      <w:pPr>
        <w:spacing w:before="0" w:after="0"/>
        <w:ind w:left="216"/>
        <w:shd w:val="clear" w:fill="F0F3F4"/>
      </w:pPr>
      <w:r>
        <w:rPr>
          <w:rFonts w:ascii="Roboto Mono" w:hAnsi="Roboto Mono"/>
          <w:color w:val="1F2A30"/>
          <w:sz w:val="17"/>
        </w:rPr>
        <w:t xml:space="preserve">                   in the session]</w:t>
      </w:r>
    </w:p>
    <w:p>
      <w:pPr>
        <w:spacing w:before="0" w:after="0"/>
        <w:ind w:left="216"/>
        <w:shd w:val="clear" w:fill="F0F3F4"/>
      </w:pPr>
      <w:r>
        <w:rPr>
          <w:rFonts w:ascii="Roboto Mono" w:hAnsi="Roboto Mono"/>
          <w:color w:val="1F2A30"/>
          <w:sz w:val="17"/>
        </w:rPr>
        <w:t xml:space="preserve">  artifact_ref:   [the screen, flow, or document this happened on —</w:t>
      </w:r>
    </w:p>
    <w:p>
      <w:pPr>
        <w:spacing w:before="0" w:after="0"/>
        <w:ind w:left="216"/>
        <w:shd w:val="clear" w:fill="F0F3F4"/>
      </w:pPr>
      <w:r>
        <w:rPr>
          <w:rFonts w:ascii="Roboto Mono" w:hAnsi="Roboto Mono"/>
          <w:color w:val="1F2A30"/>
          <w:sz w:val="17"/>
        </w:rPr>
        <w:t xml:space="preserve">                   required in practice for any interface finding]</w:t>
      </w:r>
    </w:p>
    <w:p>
      <w:pPr>
        <w:spacing w:before="0" w:after="0"/>
        <w:ind w:left="216"/>
        <w:shd w:val="clear" w:fill="F0F3F4"/>
      </w:pPr>
      <w:r>
        <w:rPr>
          <w:rFonts w:ascii="Roboto Mono" w:hAnsi="Roboto Mono"/>
          <w:color w:val="1F2A30"/>
          <w:sz w:val="17"/>
        </w:rPr>
        <w:t xml:space="preserve">  theme_review:   [required when analysis ran in Draft mode: reviewer,</w:t>
      </w:r>
    </w:p>
    <w:p>
      <w:pPr>
        <w:spacing w:before="0" w:after="0"/>
        <w:ind w:left="216"/>
        <w:shd w:val="clear" w:fill="F0F3F4"/>
      </w:pPr>
      <w:r>
        <w:rPr>
          <w:rFonts w:ascii="Roboto Mono" w:hAnsi="Roboto Mono"/>
          <w:color w:val="1F2A30"/>
          <w:sz w:val="17"/>
        </w:rPr>
        <w:t xml:space="preserve">                   date, disposition with reasons, set_summary. Omit</w:t>
      </w:r>
    </w:p>
    <w:p>
      <w:pPr>
        <w:spacing w:before="0" w:after="0"/>
        <w:ind w:left="216"/>
        <w:shd w:val="clear" w:fill="F0F3F4"/>
      </w:pPr>
      <w:r>
        <w:rPr>
          <w:rFonts w:ascii="Roboto Mono" w:hAnsi="Roboto Mono"/>
          <w:color w:val="1F2A30"/>
          <w:sz w:val="17"/>
        </w:rPr>
        <w:t xml:space="preserve">                   entirely for Coach-mode analysis.]</w:t>
      </w:r>
    </w:p>
    <w:p>
      <w:pPr>
        <w:spacing w:after="40"/>
      </w:pPr>
    </w:p>
    <w:p>
      <w:pPr>
        <w:pStyle w:val="Heading1"/>
        <w:keepNext/>
        <w:spacing w:before="280" w:after="120"/>
      </w:pPr>
      <w:r>
        <w:rPr>
          <w:rFonts w:ascii="Public Sans" w:hAnsi="Public Sans"/>
          <w:color w:val="002436"/>
        </w:rPr>
        <w:t>Before these go downstream</w:t>
      </w:r>
    </w:p>
    <w:p>
      <w:pPr>
        <w:pStyle w:val="ListBullet"/>
        <w:spacing w:after="40"/>
      </w:pPr>
      <w:r>
        <w:rPr>
          <w:rFonts w:ascii="Public Sans" w:hAnsi="Public Sans"/>
          <w:color w:val="1F2A30"/>
        </w:rPr>
        <w:t>Every record has statement, level, rq, prevalence, full scope, at least one sourced evidence entry, disconfirming, confidence, and limits.</w:t>
      </w:r>
    </w:p>
    <w:p>
      <w:pPr>
        <w:pStyle w:val="ListBullet"/>
        <w:spacing w:after="40"/>
      </w:pPr>
      <w:r>
        <w:rPr>
          <w:rFonts w:ascii="Public Sans" w:hAnsi="Public Sans"/>
          <w:color w:val="1F2A30"/>
        </w:rPr>
        <w:t xml:space="preserve">Counts in </w:t>
      </w:r>
      <w:r>
        <w:rPr>
          <w:rFonts w:ascii="Roboto Mono" w:hAnsi="Roboto Mono"/>
          <w:color w:val="1F2A30"/>
        </w:rPr>
        <w:t>prevalence</w:t>
      </w:r>
      <w:r>
        <w:rPr>
          <w:rFonts w:ascii="Public Sans" w:hAnsi="Public Sans"/>
          <w:color w:val="1F2A30"/>
        </w:rPr>
        <w:t xml:space="preserve"> match the evidence you can point to.</w:t>
      </w:r>
    </w:p>
    <w:p>
      <w:pPr>
        <w:pStyle w:val="ListBullet"/>
        <w:spacing w:after="40"/>
      </w:pPr>
      <w:r>
        <w:rPr>
          <w:rFonts w:ascii="Public Sans" w:hAnsi="Public Sans"/>
          <w:color w:val="1F2A30"/>
        </w:rPr>
        <w:t xml:space="preserve">Findings with </w:t>
      </w:r>
      <w:r>
        <w:rPr>
          <w:rFonts w:ascii="Roboto Mono" w:hAnsi="Roboto Mono"/>
          <w:color w:val="1F2A30"/>
        </w:rPr>
        <w:t>rq: UNMAPPED</w:t>
      </w:r>
      <w:r>
        <w:rPr>
          <w:rFonts w:ascii="Public Sans" w:hAnsi="Public Sans"/>
          <w:color w:val="1F2A30"/>
        </w:rPr>
        <w:t xml:space="preserve"> are flagged and kept, never deleted. Research questions with no findings are flagged for a human to address (§5 of </w:t>
      </w:r>
      <w:r>
        <w:rPr>
          <w:rFonts w:ascii="Roboto Mono" w:hAnsi="Roboto Mono"/>
          <w:color w:val="1F2A30"/>
        </w:rPr>
        <w:t>EVALUATION-LOOP.md</w:t>
      </w:r>
      <w:r>
        <w:rPr>
          <w:rFonts w:ascii="Public Sans" w:hAnsi="Public Sans"/>
          <w:color w:val="1F2A30"/>
        </w:rPr>
        <w:t xml:space="preserve"> covers both directions).</w:t>
      </w:r>
    </w:p>
    <w:p>
      <w:pPr>
        <w:pStyle w:val="ListBullet"/>
        <w:spacing w:after="40"/>
      </w:pPr>
      <w:r>
        <w:rPr>
          <w:rFonts w:ascii="Roboto Mono" w:hAnsi="Roboto Mono"/>
          <w:color w:val="1F2A30"/>
        </w:rPr>
        <w:t>research-synthesis-checker</w:t>
      </w:r>
      <w:r>
        <w:rPr>
          <w:rFonts w:ascii="Public Sans" w:hAnsi="Public Sans"/>
          <w:color w:val="1F2A30"/>
        </w:rPr>
        <w:t xml:space="preserve"> and </w:t>
      </w:r>
      <w:r>
        <w:rPr>
          <w:rFonts w:ascii="Roboto Mono" w:hAnsi="Roboto Mono"/>
          <w:color w:val="1F2A30"/>
        </w:rPr>
        <w:t>research-significance-checker</w:t>
      </w:r>
      <w:r>
        <w:rPr>
          <w:rFonts w:ascii="Public Sans" w:hAnsi="Public Sans"/>
          <w:color w:val="1F2A30"/>
        </w:rPr>
        <w:t xml:space="preserve"> verify records against the contract; run them before writing the report or deck.</w:t>
      </w:r>
    </w:p>
    <w:p>
      <w:pPr>
        <w:spacing w:before="60" w:after="100"/>
      </w:pPr>
      <w:r>
        <w:rPr>
          <w:rFonts w:ascii="Public Sans" w:hAnsi="Public Sans"/>
          <w:i/>
          <w:color w:val="1F2A30"/>
        </w:rPr>
        <w:t>Part of the Dr. Morgan UX research suite. `FINDINGS-CONTRACT.md` governs; if this template and the contract disagree, the contract is right.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Public Sans" w:hAnsi="Public Sans"/>
        <w:i/>
        <w:color w:val="5C6670"/>
        <w:sz w:val="18"/>
      </w:rPr>
      <w:t>Dr. Morgan UX research suite · template</w:t>
    </w:r>
    <w:r>
      <w:tab/>
    </w:r>
    <w:r>
      <w:rPr>
        <w:rFonts w:ascii="Public Sans" w:hAnsi="Public Sans"/>
        <w:color w:val="5C6670"/>
        <w:sz w:val="18"/>
      </w:rPr>
      <w:t xml:space="preserve">Page </w:t>
    </w:r>
    <w:r>
      <w:rPr>
        <w:rFonts w:ascii="Public Sans" w:hAnsi="Public Sans"/>
        <w:color w:val="5C66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4" w:color="002436"/>
      </w:pBdr>
    </w:pPr>
    <w:r>
      <w:rPr>
        <w:rFonts w:ascii="Public Sans" w:hAnsi="Public Sans"/>
        <w:b/>
        <w:color w:val="002436"/>
        <w:sz w:val="18"/>
      </w:rPr>
      <w:t>UX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Public Sans" w:hAnsi="Public Sans"/>
      <w:color w:val="1F2A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